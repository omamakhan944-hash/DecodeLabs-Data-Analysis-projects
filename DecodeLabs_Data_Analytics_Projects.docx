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DecodeLabs Data Analytics Projects (Sample Submission)</w:t>
      </w:r>
    </w:p>
    <w:p>
      <w:pPr>
        <w:pStyle w:val="Heading2"/>
      </w:pPr>
      <w:r>
        <w:t>Project 1 – Data Cleaning &amp; Preparation</w:t>
      </w:r>
    </w:p>
    <w:p>
      <w:r>
        <w:t>Objective:</w:t>
        <w:br/>
        <w:t>Clean missing values, remove duplicates, and correct data formats using Excel/Python.</w:t>
      </w:r>
    </w:p>
    <w:p>
      <w:pPr>
        <w:pStyle w:val="Heading3"/>
      </w:pPr>
      <w:r>
        <w:t>README.md</w:t>
      </w:r>
    </w:p>
    <w:p>
      <w:r>
        <w:t># Project 1 – Data Cleaning &amp; Preparation</w:t>
        <w:br/>
        <w:br/>
        <w:t>Description:</w:t>
        <w:br/>
        <w:t>Clean missing values, remove duplicates, and correct data formats using Excel/Python.</w:t>
        <w:br/>
        <w:br/>
        <w:t>Tools:</w:t>
        <w:br/>
        <w:t>- Python</w:t>
        <w:br/>
        <w:t>- Excel</w:t>
        <w:br/>
        <w:t>- SQL</w:t>
        <w:br/>
        <w:br/>
        <w:t>How to Run:</w:t>
        <w:br/>
        <w:t>1. Load dataset.</w:t>
        <w:br/>
        <w:t>2. Complete the required tasks.</w:t>
        <w:br/>
        <w:t>3. Save results.</w:t>
        <w:br/>
        <w:t>4. Upload to GitHub.</w:t>
      </w:r>
    </w:p>
    <w:p>
      <w:pPr>
        <w:pStyle w:val="Heading3"/>
      </w:pPr>
      <w:r>
        <w:t>Expected Work</w:t>
      </w:r>
    </w:p>
    <w:p>
      <w:r>
        <w:t>• Handle the required analysis.</w:t>
        <w:br/>
        <w:t>• Prepare observations.</w:t>
        <w:br/>
        <w:t>• Upload the project to GitHub.</w:t>
      </w:r>
    </w:p>
    <w:p>
      <w:pPr>
        <w:pStyle w:val="Heading2"/>
      </w:pPr>
      <w:r>
        <w:t>Project 2 – Exploratory Data Analysis (EDA)</w:t>
      </w:r>
    </w:p>
    <w:p>
      <w:r>
        <w:t>Objective:</w:t>
        <w:br/>
        <w:t>Perform descriptive statistics, identify trends, outliers, and summarize findings.</w:t>
      </w:r>
    </w:p>
    <w:p>
      <w:pPr>
        <w:pStyle w:val="Heading3"/>
      </w:pPr>
      <w:r>
        <w:t>README.md</w:t>
      </w:r>
    </w:p>
    <w:p>
      <w:r>
        <w:t># Project 2 – Exploratory Data Analysis (EDA)</w:t>
        <w:br/>
        <w:br/>
        <w:t>Description:</w:t>
        <w:br/>
        <w:t>Perform descriptive statistics, identify trends, outliers, and summarize findings.</w:t>
        <w:br/>
        <w:br/>
        <w:t>Tools:</w:t>
        <w:br/>
        <w:t>- Python</w:t>
        <w:br/>
        <w:t>- Excel</w:t>
        <w:br/>
        <w:t>- SQL</w:t>
        <w:br/>
        <w:br/>
        <w:t>How to Run:</w:t>
        <w:br/>
        <w:t>1. Load dataset.</w:t>
        <w:br/>
        <w:t>2. Complete the required tasks.</w:t>
        <w:br/>
        <w:t>3. Save results.</w:t>
        <w:br/>
        <w:t>4. Upload to GitHub.</w:t>
      </w:r>
    </w:p>
    <w:p>
      <w:pPr>
        <w:pStyle w:val="Heading3"/>
      </w:pPr>
      <w:r>
        <w:t>Expected Work</w:t>
      </w:r>
    </w:p>
    <w:p>
      <w:r>
        <w:t>• Handle the required analysis.</w:t>
        <w:br/>
        <w:t>• Prepare observations.</w:t>
        <w:br/>
        <w:t>• Upload the project to GitHub.</w:t>
      </w:r>
    </w:p>
    <w:p>
      <w:pPr>
        <w:pStyle w:val="Heading2"/>
      </w:pPr>
      <w:r>
        <w:t>Project 3 – SQL Data Analysis</w:t>
      </w:r>
    </w:p>
    <w:p>
      <w:r>
        <w:t>Objective:</w:t>
        <w:br/>
        <w:t>Analyze data using SQL queries such as SELECT, WHERE, GROUP BY, ORDER BY, COUNT, SUM, and AVG.</w:t>
      </w:r>
    </w:p>
    <w:p>
      <w:pPr>
        <w:pStyle w:val="Heading3"/>
      </w:pPr>
      <w:r>
        <w:t>README.md</w:t>
      </w:r>
    </w:p>
    <w:p>
      <w:r>
        <w:t># Project 3 – SQL Data Analysis</w:t>
        <w:br/>
        <w:br/>
        <w:t>Description:</w:t>
        <w:br/>
        <w:t>Analyze data using SQL queries such as SELECT, WHERE, GROUP BY, ORDER BY, COUNT, SUM, and AVG.</w:t>
        <w:br/>
        <w:br/>
        <w:t>Tools:</w:t>
        <w:br/>
        <w:t>- Python</w:t>
        <w:br/>
        <w:t>- Excel</w:t>
        <w:br/>
        <w:t>- SQL</w:t>
        <w:br/>
        <w:br/>
        <w:t>How to Run:</w:t>
        <w:br/>
        <w:t>1. Load dataset.</w:t>
        <w:br/>
        <w:t>2. Complete the required tasks.</w:t>
        <w:br/>
        <w:t>3. Save results.</w:t>
        <w:br/>
        <w:t>4. Upload to GitHub.</w:t>
      </w:r>
    </w:p>
    <w:p>
      <w:pPr>
        <w:pStyle w:val="Heading3"/>
      </w:pPr>
      <w:r>
        <w:t>Sample SQL Queries</w:t>
      </w:r>
    </w:p>
    <w:p>
      <w:r>
        <w:t>SELECT * FROM employees;</w:t>
        <w:br/>
        <w:t>SELECT * FROM employees WHERE salary&gt;50000;</w:t>
        <w:br/>
        <w:t>SELECT department, COUNT(*) FROM employees GROUP BY department;</w:t>
        <w:br/>
        <w:t>SELECT AVG(salary) FROM employees;</w:t>
        <w:br/>
        <w:t>SELECT SUM(salary) FROM employees;</w:t>
        <w:br/>
        <w:t>SELECT * FROM employees ORDER BY salary DESC;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